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Guía completa para ejecutar el proyecto FaceLook (Reconocimiento Facial)</w:t>
      </w:r>
    </w:p>
    <w:p/>
    <w:p>
      <w:r>
        <w:t>1. Requisitos importantes</w:t>
      </w:r>
    </w:p>
    <w:p>
      <w:r>
        <w:t>- Python 3.11.9 (OBLIGATORIO)</w:t>
      </w:r>
    </w:p>
    <w:p>
      <w:r>
        <w:t>No funciona bien en Python 3.12 o 3.13.</w:t>
      </w:r>
    </w:p>
    <w:p/>
    <w:p>
      <w:r>
        <w:t>2. Instalación de Python</w:t>
      </w:r>
    </w:p>
    <w:p>
      <w:r>
        <w:t>winget install Python.Python.3.11</w:t>
      </w:r>
    </w:p>
    <w:p/>
    <w:p>
      <w:r>
        <w:t>Verificar:</w:t>
      </w:r>
    </w:p>
    <w:p>
      <w:r>
        <w:t>py -3.11 --version</w:t>
      </w:r>
    </w:p>
    <w:p/>
    <w:p>
      <w:r>
        <w:t>3. Instalación de librerías</w:t>
      </w:r>
    </w:p>
    <w:p>
      <w:r>
        <w:t>py -3.11 -m pip install --upgrade pip</w:t>
      </w:r>
    </w:p>
    <w:p>
      <w:r>
        <w:t>py -3.11 -m pip install face_recognition</w:t>
      </w:r>
    </w:p>
    <w:p>
      <w:r>
        <w:t>py -3.11 -m pip install opencv-python</w:t>
      </w:r>
    </w:p>
    <w:p/>
    <w:p>
      <w:r>
        <w:t>Si falla:</w:t>
      </w:r>
    </w:p>
    <w:p>
      <w:r>
        <w:t>py -3.11 -m pip install git+https://github.com/ageitgey/face_recognition_models</w:t>
      </w:r>
    </w:p>
    <w:p/>
    <w:p>
      <w:r>
        <w:t>4. Estructura del proyecto</w:t>
      </w:r>
    </w:p>
    <w:p>
      <w:r>
        <w:t>Face Lock/</w:t>
      </w:r>
    </w:p>
    <w:p>
      <w:r>
        <w:t>- interfaz.py</w:t>
      </w:r>
    </w:p>
    <w:p>
      <w:r>
        <w:t>- usuarios/</w:t>
      </w:r>
    </w:p>
    <w:p>
      <w:r>
        <w:t xml:space="preserve">  - juan.jpg</w:t>
      </w:r>
    </w:p>
    <w:p>
      <w:r>
        <w:t xml:space="preserve">  - maria.jpg</w:t>
      </w:r>
    </w:p>
    <w:p/>
    <w:p>
      <w:r>
        <w:t>5. Ejecución</w:t>
      </w:r>
    </w:p>
    <w:p>
      <w:r>
        <w:t>py -3.11 interfaz.py</w:t>
      </w:r>
    </w:p>
    <w:p/>
    <w:p>
      <w:r>
        <w:t>6. Reglas importantes</w:t>
      </w:r>
    </w:p>
    <w:p>
      <w:r>
        <w:t>- Siempre usar py -3.11</w:t>
      </w:r>
    </w:p>
    <w:p>
      <w:r>
        <w:t>- No usar python 3.12 o 3.13</w:t>
      </w:r>
    </w:p>
    <w:p/>
    <w:p>
      <w:r>
        <w:t>7. Errores comunes</w:t>
      </w:r>
    </w:p>
    <w:p>
      <w:r>
        <w:t>- face_recognition no funciona → usar Python 3.11</w:t>
      </w:r>
    </w:p>
    <w:p>
      <w:r>
        <w:t>- cámara no abre → cerrar apps que usen cámara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